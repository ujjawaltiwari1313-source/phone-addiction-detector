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Phone Addiction Detector</w:t>
      </w:r>
    </w:p>
    <w:p>
      <w:r>
        <w:t>This project identifies whether a person is addicted to phone usage using a simple machine learning model.</w:t>
      </w:r>
    </w:p>
    <w:p>
      <w:pPr>
        <w:pStyle w:val="Heading1"/>
      </w:pPr>
      <w:r>
        <w:t>Problem</w:t>
      </w:r>
    </w:p>
    <w:p>
      <w:r>
        <w:t>Excessive phone usage is common among students and affects productivity, sleep, and overall health.</w:t>
      </w:r>
    </w:p>
    <w:p>
      <w:pPr>
        <w:pStyle w:val="Heading1"/>
      </w:pPr>
      <w:r>
        <w:t>Solution</w:t>
      </w:r>
    </w:p>
    <w:p>
      <w:r>
        <w:t>A Decision Tree model is used to classify users based on phone usage hours, sleep hours, and social media usage.</w:t>
      </w:r>
    </w:p>
    <w:p>
      <w:pPr>
        <w:pStyle w:val="Heading1"/>
      </w:pPr>
      <w:r>
        <w:t>How to Run</w:t>
      </w:r>
    </w:p>
    <w:p>
      <w:r>
        <w:t>1. Install Python</w:t>
        <w:br/>
        <w:t>2. Install sklearn: pip install scikit-learn</w:t>
        <w:br/>
        <w:t>3. Run: python main.py</w:t>
      </w:r>
    </w:p>
    <w:p>
      <w:pPr>
        <w:pStyle w:val="Heading1"/>
      </w:pPr>
      <w:r>
        <w:t>Output</w:t>
      </w:r>
    </w:p>
    <w:p>
      <w:r>
        <w:t>The program predicts whether the user is addicted or not based on input values.</w:t>
      </w:r>
    </w:p>
    <w:p>
      <w:pPr>
        <w:pStyle w:val="Heading1"/>
      </w:pPr>
      <w:r>
        <w:t>Author</w:t>
      </w:r>
    </w:p>
    <w:p>
      <w:r>
        <w:t>Ujjawal Tiwari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