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PHONE ADDICTION DETECTOR - PROJECT REPORT</w:t>
      </w:r>
    </w:p>
    <w:p/>
    <w:p>
      <w:r>
        <w:t>1. INTRODUCTION</w:t>
      </w:r>
    </w:p>
    <w:p>
      <w:r>
        <w:t>This project focuses on detecting phone addiction using basic machine learning techniques. With the increasing use of smartphones, it is important to understand usage patterns and identify addictive behavior.</w:t>
      </w:r>
    </w:p>
    <w:p/>
    <w:p>
      <w:r>
        <w:t>2. PROBLEM STATEMENT</w:t>
      </w:r>
    </w:p>
    <w:p>
      <w:r>
        <w:t>Excessive smartphone usage can affect health, productivity, and mental well-being. The goal of this project is to predict whether a person is addicted to their phone based on daily usage habits.</w:t>
      </w:r>
    </w:p>
    <w:p/>
    <w:p>
      <w:r>
        <w:t>3. OBJECTIVE</w:t>
      </w:r>
    </w:p>
    <w:p>
      <w:r>
        <w:t>- To analyze phone usage patterns</w:t>
      </w:r>
    </w:p>
    <w:p>
      <w:r>
        <w:t>- To build a simple machine learning model</w:t>
      </w:r>
    </w:p>
    <w:p>
      <w:r>
        <w:t>- To predict phone addiction based on input features</w:t>
      </w:r>
    </w:p>
    <w:p/>
    <w:p>
      <w:r>
        <w:t>4. METHODOLOGY</w:t>
      </w:r>
    </w:p>
    <w:p>
      <w:r>
        <w:t>A Decision Tree algorithm is used to classify users as addicted or not addicted. The model takes inputs such as:</w:t>
      </w:r>
    </w:p>
    <w:p>
      <w:r>
        <w:t>- Daily phone usage time</w:t>
      </w:r>
    </w:p>
    <w:p>
      <w:r>
        <w:t>- Sleep duration</w:t>
      </w:r>
    </w:p>
    <w:p>
      <w:r>
        <w:t>- Social media usage</w:t>
      </w:r>
    </w:p>
    <w:p/>
    <w:p>
      <w:r>
        <w:t>5. TOOLS AND TECHNOLOGIES</w:t>
      </w:r>
    </w:p>
    <w:p>
      <w:r>
        <w:t>- Python</w:t>
      </w:r>
    </w:p>
    <w:p>
      <w:r>
        <w:t>- Pandas</w:t>
      </w:r>
    </w:p>
    <w:p>
      <w:r>
        <w:t>- Scikit-learn</w:t>
      </w:r>
    </w:p>
    <w:p/>
    <w:p>
      <w:r>
        <w:t>6. IMPLEMENTATION</w:t>
      </w:r>
    </w:p>
    <w:p>
      <w:r>
        <w:t>The dataset is created manually with sample values. The model is trained using Decision Tree Classifier and then tested with user input.</w:t>
      </w:r>
    </w:p>
    <w:p/>
    <w:p>
      <w:r>
        <w:t>7. RESULT</w:t>
      </w:r>
    </w:p>
    <w:p>
      <w:r>
        <w:t>The model successfully predicts whether a user is addicted based on the given inputs. It demonstrates a simple application of machine learning in real life.</w:t>
      </w:r>
    </w:p>
    <w:p/>
    <w:p>
      <w:r>
        <w:t>8. CHALLENGES FACED</w:t>
      </w:r>
    </w:p>
    <w:p>
      <w:r>
        <w:t>- Creating a meaningful dataset</w:t>
      </w:r>
    </w:p>
    <w:p>
      <w:r>
        <w:t>- Understanding model behavior</w:t>
      </w:r>
    </w:p>
    <w:p>
      <w:r>
        <w:t>- Ensuring correct predictions</w:t>
      </w:r>
    </w:p>
    <w:p/>
    <w:p>
      <w:r>
        <w:t>9. CONCLUSION</w:t>
      </w:r>
    </w:p>
    <w:p>
      <w:r>
        <w:t>This project helped in understanding the basics of machine learning and its real-world application. It also highlights the importance of controlling phone usage.</w:t>
      </w:r>
    </w:p>
    <w:p/>
    <w:p>
      <w:r>
        <w:t>10. FUTURE SCOPE</w:t>
      </w:r>
    </w:p>
    <w:p>
      <w:r>
        <w:t>- Improve dataset size and accuracy</w:t>
      </w:r>
    </w:p>
    <w:p>
      <w:r>
        <w:t>- Use advanced algorithms</w:t>
      </w:r>
    </w:p>
    <w:p>
      <w:r>
        <w:t>- Create a user interface for better usability</w:t>
      </w:r>
    </w:p>
    <w:p/>
    <w:p>
      <w:r>
        <w:t>AUTHOR</w:t>
      </w:r>
    </w:p>
    <w:p>
      <w:r>
        <w:t>Ujjawal Tiwari</w:t>
      </w:r>
    </w:p>
    <w:p>
      <w:r>
        <w:t>B.Tech CSE (AI &amp; ML)</w:t>
      </w:r>
    </w:p>
    <w:p>
      <w:r>
        <w:t>VIT Bhopal University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